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Щоденник розробки дипломного проєкту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DEVUAN SECURITY OS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Кастомний дистрибутив GNU/Linux на базі Devuan Excalibur 6.x,</w:t>
        <w:br/>
        <w:t>орієнтований на безпеку, без системи ініціалізації systemd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Автор: </w:t>
      </w:r>
      <w:r>
        <w:rPr>
          <w:rFonts w:ascii="Times New Roman" w:hAnsi="Times New Roman"/>
          <w:b w:val="0"/>
          <w:i w:val="0"/>
          <w:color w:val="000000"/>
          <w:sz w:val="28"/>
        </w:rPr>
        <w:t>zoozienix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Репозиторій: </w:t>
      </w:r>
      <w:r>
        <w:rPr>
          <w:rFonts w:ascii="Times New Roman" w:hAnsi="Times New Roman"/>
          <w:b w:val="0"/>
          <w:i w:val="0"/>
          <w:color w:val="000000"/>
          <w:sz w:val="28"/>
        </w:rPr>
        <w:t>github.com/zoozieuniver/Devuan_Project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Дата початку: </w:t>
      </w:r>
      <w:r>
        <w:rPr>
          <w:rFonts w:ascii="Times New Roman" w:hAnsi="Times New Roman"/>
          <w:b w:val="0"/>
          <w:i w:val="0"/>
          <w:color w:val="000000"/>
          <w:sz w:val="28"/>
        </w:rPr>
        <w:t>06.07.2026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Версія документу: </w:t>
      </w:r>
      <w:r>
        <w:rPr>
          <w:rFonts w:ascii="Times New Roman" w:hAnsi="Times New Roman"/>
          <w:b w:val="0"/>
          <w:i w:val="0"/>
          <w:color w:val="000000"/>
          <w:sz w:val="28"/>
        </w:rPr>
        <w:t>0.1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ЗМІСТ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>Вступ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............................................................ 3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1 Технічний стек та обґрунтування вибору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 3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2 Фаза 1. Підготовка середовища (Build Box)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 4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 2.1 Завантаження ISO-образу Devuan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............................. 4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 2.2 Створення віртуальної машини у VMware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 5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3 Фаза 2. Встановлення Devuan без графічного середовища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 —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4 Фаза 3. Конфігурування live-build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.............................. —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5 Фаза 4. Збірка ISO-образу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...................................... —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b/>
          <w:i w:val="0"/>
          <w:color w:val="000000"/>
          <w:sz w:val="28"/>
        </w:rPr>
        <w:t>6 Фаза 5. Тестування та оптимізація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.............................. —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ВСТУП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Даний щоденник фіксує процес розробки власного дистрибутиву GNU/Linux на базі Devuan Excalibur 6.x. Devuan є форком дистрибутиву Debian, головною особливістю якого є відмова від системи ініціалізації systemd на користь класичного SysVinit.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Метою проєкту є створення мінімальної, безпечної та відтворюваної (reproducible) системи, яка може використовуватися як основа для спеціалізованих середовищ безпеки. Кінцевим результатом є завантажувальний ISO-образ, зібраний інструментом live-build, з повністю задокументованим та версіонованим процесом збірки через систему контролю версій Git.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Кожен крок розробки фіксується у вигляді Git-комітів із відповідними скріншотами, що забезпечує повну відтворюваність проєкту та слугує технічним щоденником.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1 ТЕХНІЧНИЙ СТЕК ТА ОБҐРУНТУВАННЯ ВИБОРУ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таблиці 1.1 наведено перелік технологій та інструментів, обраних для реалізації проєкту, із зазначенням обґрунтування кожного вибору.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Таблиця 1.1 — Технічний стек проєкту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C0C0C0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Компонент</w:t>
            </w:r>
          </w:p>
        </w:tc>
        <w:tc>
          <w:tcPr>
            <w:tcW w:type="dxa" w:w="3213"/>
            <w:shd w:val="clear" w:color="auto" w:fill="C0C0C0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Вибір</w:t>
            </w:r>
          </w:p>
        </w:tc>
        <w:tc>
          <w:tcPr>
            <w:tcW w:type="dxa" w:w="3213"/>
            <w:shd w:val="clear" w:color="auto" w:fill="C0C0C0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Обґрунтування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База дистрибутиву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Devuan Excalibur 6.1.1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Debian без systemd, стабільна база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Ядро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Linux (стабільний реліз)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Широка підтримка обладнання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Init система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SysVinit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Простота, передбачуваність, без залежностей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Робочий стіл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XFCE 4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Легковаговість, повна функціональність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Інструмент збірки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live-build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Декларативна конфігурація, стандарт Debian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Гіпервізор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VMware Workstation Pro 25H2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Build Box та тестове середовище</w:t>
            </w:r>
          </w:p>
        </w:tc>
      </w:tr>
      <w:tr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Версіонування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Git + GitHub</w:t>
            </w:r>
          </w:p>
        </w:tc>
        <w:tc>
          <w:tcPr>
            <w:tcW w:type="dxa" w:w="3213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Відтворюваність збірки, журнал змін</w:t>
            </w:r>
          </w:p>
        </w:tc>
      </w:tr>
    </w:tbl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2 ФАЗА 1. ПІДГОТОВКА СЕРЕДОВИЩА (BUILD BOX)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Метою даної фази є підготовка еталонного середовища збірки (Build Box) у вигляді віртуальної машини під управлінням VMware Workstation Pro 25H2. Саме в цьому середовищі надалі виконуватиметься збірка дистрибутиву за допомогою live-build.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 Завантаження ISO-образу Devuan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встановлення Build Box обрано образ типу netinstall дистрибутиву Devuan Excalibur 6.1.1 (amd64). Даний тип образу є мінімальним встановлювачем, що завантажує лише базову систему, а всі пакети отримує з мережі під час встановлення. Це забезпечує актуальність встановлених пакетів.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Образ завантажено з офіційного архіву Devuan за адресою files.devuan.org. Версія Excalibur 6.x базується на Debian 13 (Trixie) та є поточним стабільним релізом станом на липень 2026 року. Розмір образу складає 594 МБ.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3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_devuan_release_arch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2.1 — Офіційний архів ISO-образів Devuan Excalibur на files.devuan.org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 Створення віртуальної машини у VMware Workstation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Build Box створено нову віртуальну машину у VMware Workstation Pro 25H2. Параметри підібрані з урахуванням вимог процесу збірки через live-build, що потребує достатньо оперативної пам'яті та обчислювальних ресурсів для завантаження та розпакування пакетів.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таблиці 2.1 наведено параметри створеної віртуальної машини.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Таблиця 2.1 — Параметри віртуальної машини Build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0C0C0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Параметр</w:t>
            </w:r>
          </w:p>
        </w:tc>
        <w:tc>
          <w:tcPr>
            <w:tcW w:type="dxa" w:w="4819"/>
            <w:shd w:val="clear" w:color="auto" w:fill="C0C0C0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Значення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Назва ВМ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Devuan_Security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Гостьова ОС (VMware)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Debian 13.x 64-bit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Тип конфігурації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Typical (Recommended)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ISO-образ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devuan_excalibur_6.1.1_amd64_netinstall.iso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Оперативна пам'ять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2048 МБ (2 ГБ)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Процесор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2 ядра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Жорсткий диск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20 ГБ (Split into multiple files)</w:t>
            </w:r>
          </w:p>
        </w:tc>
      </w:tr>
      <w:tr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8"/>
              </w:rPr>
              <w:t>Мережевий адаптер</w:t>
            </w:r>
          </w:p>
        </w:tc>
        <w:tc>
          <w:tcPr>
            <w:tcW w:type="dxa" w:w="4819"/>
          </w:tcPr>
          <w:p>
            <w:pPr>
              <w:spacing w:line="360" w:lineRule="auto"/>
              <w:ind w:firstLine="0"/>
              <w:jc w:val="left"/>
            </w:pPr>
            <w:r/>
            <w:r>
              <w:rPr>
                <w:rFonts w:ascii="Times New Roman" w:hAnsi="Times New Roman"/>
                <w:sz w:val="28"/>
              </w:rPr>
              <w:t>NAT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рисунках 2.2–2.8 наведено послідовність екранів майстра створення нової віртуальної машини у VMware Workstation Pro 25H2.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_vmware_main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2.2 — Головне меню VMware Workstation Pro 25H2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_vmware_wizard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2.3 — Вибір типу конфігурації ВМ (Typical / Custom)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_vmware_iso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2.4 — Підключення ISO-образу Devuan Excalibur 6.1.1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5_vmware_guest_os_debian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2.5 — Вибір гостьової ОС: Debian 13.x 64-bit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6_vmware_vm_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2.6 — Задання імені віртуальної машини: Devuan_Security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7_vmware_disk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2.7 — Налаштування розміру віртуального диску: 20 ГБ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71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_vmware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2.8 — Фінальні параметри ВМ перед створенням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3 ФАЗА 2. ВСТАНОВЛЕННЯ DEVUAN БЕЗ ГРАФІЧНОГО СЕРЕДОВИЩА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Метою цієї фази є безпосереднє встановлення операційної системи Devuan Excalibur 6.1.1 на віртуальний диск створеної ВМ. Для мінімізації споживання ресурсів та підвищення безпеки системи, встановлення проводиться у мінімальній конфігурації (без графічної оболонки).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3.1 Початкове завантаження та вибір локалізації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завантаженні з інсталяційного образу користувачу пропонується menu вибору режиму встановлення. Обрано стандартний текстовий режим встановлення (Install). На наступних кроках налаштовано мову інтерфейсу, країну місцезнаходження та розкладку клавіатури.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9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devuan_boot_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 — Меню завантаження Devuan Excalibur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devuan_langu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 — Вибір мови встановлення (English)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1_devuan_location_oth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3.3 — Вибір регіону місцезнаходження (Other)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2_devuan_location_euro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3.4 — Вибір континенту (Europe)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3_devuan_location_ukra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3.5 — Вибір країни (Ukraine)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devuan_loca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3.6 — Вибір локалі за замовчуванням (en_US.UTF-8)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_devuan_key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3.7 — Вибір розкладки клавіатури (American English)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3.2 Налаштування мережі та облікових записів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цьому етапі відбувається автоматичне отримання мережевих налаштувань через DHCP, введення імені хоста (hostname), а також створення облікових записів адміністратора (root) та звичайного користувача системи.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_devuan_hostna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3.8 — Задання імені хоста (devuan-security)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_devuan_root_passw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3.9 — Встановлення паролю суперкористувача (root)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devuan_user_cre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3.10 — Створення облікового запису звичайного користувача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3.3 Розмітка дискового простору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встановлення системи обрано метод автоматичної розмітки всього дискового простору (Guided - use entire disk). Оскільки створюється віртуальна машина розробника (Build Box), обрано найпростішу схему розмітки, де всі файли розташовуються на одному розділі (All files in one partition).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.1_devuan_disk_metho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3.11 — Вибір методу розмітки диска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.2_devuan_disk_selec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3.12 — Вибір цільового диска для розмітки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.3_devuan_disk_sche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3.13 — Вибір схеми розмітки диска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.4_devuan_disk_over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3.14 — Огляд створених розділів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.5_devuan_disk_confi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3.15 — Підтвердження запису таблиці розділів на диск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3.4 Налаштування пакетного менеджера та вибір ПЗ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Після копіювання базової системи виконується конфігурування джерела пакунків (APT mirror) та вибір програмного забезпечення для встановлення. У вікні вибору ПЗ (Tasksel) відключено всі графічні середовища, залишено лише стандартні системні утиліти. Також обрано систему ініціалізації sysvinit.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.1_devuan_mirror_count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3.16 — Вибір країни дзеркала репозиторіїв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.2_devuan_mirror_selec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3.17 — Вибір адреси дзеркала репозиторію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.3_devuan_software_selec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3.18 — Вибір компонентів системи у меню Tasksel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.4_devuan_init_syste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3.19 — Вибір системи ініціалізації (sysvinit)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3.5 Встановлення завантажувача та перший вхід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Завершальним етапом є встановлення системного завантажувача GRUB у головний завантажувальний запис (MBR) диска /dev/sda та перезавантаження системи для першого запуску.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.1_devuan_grub_instal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3.20 — Запит на встановлення завантажувача GRUB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.2_devuan_grub_devi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3.21 — Вибір пристрою для встановлення завантажувача GRUB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22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_devuan_install_comple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3.22 — Повідомлення про успішне завершення встановлення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926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_devuan_grub_men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3.23 — Стартове меню завантажувача GRUB встановленої системи</w:t>
      </w:r>
    </w:p>
    <w:p>
      <w:pPr>
        <w:spacing w:line="360" w:lineRule="auto" w:before="0" w:after="0"/>
        <w:ind w:firstLine="0"/>
        <w:jc w:val="both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4938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4_devuan_first_logi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3.24 — Перший вхід до консолі встановленої ОС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4 ФАЗА 3. КОНФІГУРУВАННЯ LIVE-BUILD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Розділ буде заповнено на відповідному етапі розробки.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5 ФАЗА 4. ЗБІРКА ISO-ОБРАЗУ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Розділ буде заповнено на відповідному етапі розробки.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caps/>
          <w:color w:val="000000"/>
          <w:sz w:val="28"/>
        </w:rPr>
        <w:t>6 ФАЗА 5. ТЕСТУВАННЯ ТА ОПТИМІЗАЦІЯ (QA)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Розділ буде заповнено на відповідному етапі розробки.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